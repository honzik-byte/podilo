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Podilo – Product Requirements Document (PRD)</w:t>
      </w:r>
    </w:p>
    <w:p>
      <w:pPr>
        <w:pStyle w:val="Heading2"/>
      </w:pPr>
      <w:r>
        <w:t>1. Product Overview</w:t>
      </w:r>
    </w:p>
    <w:p>
      <w:r>
        <w:t>Podilo je minimalistický online marketplace zaměřený výhradně na prodej a nákup podílů nemovitostí.</w:t>
      </w:r>
    </w:p>
    <w:p>
      <w:r>
        <w:t>Platforma propojuje majitele podílů, investory a spoluvlastníky, kteří chtějí koupit nebo prodat</w:t>
      </w:r>
    </w:p>
    <w:p>
      <w:r>
        <w:t>spoluvlastnický podíl na nemovitosti.</w:t>
      </w:r>
    </w:p>
    <w:p/>
    <w:p>
      <w:r>
        <w:t>Cílem je vytvořit jednoduché tržiště podobné Bazoš nebo Sbazar, ale specializované pouze</w:t>
      </w:r>
    </w:p>
    <w:p>
      <w:r>
        <w:t>na podíly nemovitostí.</w:t>
      </w:r>
    </w:p>
    <w:p>
      <w:pPr>
        <w:pStyle w:val="Heading2"/>
      </w:pPr>
      <w:r>
        <w:t>2. Problem</w:t>
      </w:r>
    </w:p>
    <w:p>
      <w:r>
        <w:t>Prodej podílu nemovitosti je dnes složitý:</w:t>
      </w:r>
    </w:p>
    <w:p>
      <w:r>
        <w:t>- realitní portály nejsou optimalizované pro podíly</w:t>
      </w:r>
    </w:p>
    <w:p>
      <w:r>
        <w:t>- investoři těžko nachází příležitosti</w:t>
      </w:r>
    </w:p>
    <w:p>
      <w:r>
        <w:t>- nabídky jsou roztříštěné</w:t>
      </w:r>
    </w:p>
    <w:p>
      <w:r>
        <w:t>- majitelé podílů neví, kde je nabízet</w:t>
      </w:r>
    </w:p>
    <w:p/>
    <w:p>
      <w:r>
        <w:t>To vytváří prostor pro specializovanou platformu.</w:t>
      </w:r>
    </w:p>
    <w:p>
      <w:pPr>
        <w:pStyle w:val="Heading2"/>
      </w:pPr>
      <w:r>
        <w:t>3. Solution</w:t>
      </w:r>
    </w:p>
    <w:p>
      <w:r>
        <w:t>Podilo nabídne jednoduché tržiště, kde uživatelé mohou:</w:t>
      </w:r>
    </w:p>
    <w:p/>
    <w:p>
      <w:r>
        <w:t>- přidat inzerát podílu</w:t>
      </w:r>
    </w:p>
    <w:p>
      <w:r>
        <w:t>- prohlížet nabídky</w:t>
      </w:r>
    </w:p>
    <w:p>
      <w:r>
        <w:t>- kontaktovat prodávající</w:t>
      </w:r>
    </w:p>
    <w:p>
      <w:r>
        <w:t>- filtrovat investiční příležitosti</w:t>
      </w:r>
    </w:p>
    <w:p/>
    <w:p>
      <w:r>
        <w:t>Design bude minimalistický a rychlý.</w:t>
      </w:r>
    </w:p>
    <w:p>
      <w:pPr>
        <w:pStyle w:val="Heading2"/>
      </w:pPr>
      <w:r>
        <w:t>4. Target Users</w:t>
      </w:r>
    </w:p>
    <w:p>
      <w:r>
        <w:t>Majitelé podílů</w:t>
      </w:r>
    </w:p>
    <w:p>
      <w:r>
        <w:t>- lidé kteří zdědili podíl</w:t>
      </w:r>
    </w:p>
    <w:p>
      <w:r>
        <w:t>- spoluvlastníci</w:t>
      </w:r>
    </w:p>
    <w:p>
      <w:r>
        <w:t>- lidé kteří chtějí rychle prodat</w:t>
      </w:r>
    </w:p>
    <w:p/>
    <w:p>
      <w:r>
        <w:t>Investoři</w:t>
      </w:r>
    </w:p>
    <w:p>
      <w:r>
        <w:t>- realitní investoři</w:t>
      </w:r>
    </w:p>
    <w:p>
      <w:r>
        <w:t>- firmy vykupující podíly</w:t>
      </w:r>
    </w:p>
    <w:p>
      <w:r>
        <w:t>- jednotlivci hledající investici</w:t>
      </w:r>
    </w:p>
    <w:p/>
    <w:p>
      <w:r>
        <w:t>Spoluvlastníci</w:t>
      </w:r>
    </w:p>
    <w:p>
      <w:r>
        <w:t>- lidé kteří chtějí odkoupit další část nemovitosti</w:t>
      </w:r>
    </w:p>
    <w:p>
      <w:pPr>
        <w:pStyle w:val="Heading2"/>
      </w:pPr>
      <w:r>
        <w:t>5. Core Features (MVP)</w:t>
      </w:r>
    </w:p>
    <w:p>
      <w:r>
        <w:t>Homepage</w:t>
      </w:r>
    </w:p>
    <w:p>
      <w:r>
        <w:t>- headline</w:t>
      </w:r>
    </w:p>
    <w:p>
      <w:r>
        <w:t>- CTA přidat inzerát</w:t>
      </w:r>
    </w:p>
    <w:p>
      <w:r>
        <w:t>- CTA prohlížet nabídky</w:t>
      </w:r>
    </w:p>
    <w:p>
      <w:r>
        <w:t>- nejnovější nabídky</w:t>
      </w:r>
    </w:p>
    <w:p/>
    <w:p>
      <w:r>
        <w:t>Listings Feed</w:t>
      </w:r>
    </w:p>
    <w:p>
      <w:r>
        <w:t>- výpis všech inzerátů</w:t>
      </w:r>
    </w:p>
    <w:p>
      <w:r>
        <w:t>- karty nabídek</w:t>
      </w:r>
    </w:p>
    <w:p/>
    <w:p>
      <w:r>
        <w:t>Listing Detail</w:t>
      </w:r>
    </w:p>
    <w:p>
      <w:r>
        <w:t>- fotografie</w:t>
      </w:r>
    </w:p>
    <w:p>
      <w:r>
        <w:t>- popis</w:t>
      </w:r>
    </w:p>
    <w:p>
      <w:r>
        <w:t>- podíl</w:t>
      </w:r>
    </w:p>
    <w:p>
      <w:r>
        <w:t>- cena</w:t>
      </w:r>
    </w:p>
    <w:p>
      <w:r>
        <w:t>- lokalita</w:t>
      </w:r>
    </w:p>
    <w:p>
      <w:r>
        <w:t>- kontakt</w:t>
      </w:r>
    </w:p>
    <w:p/>
    <w:p>
      <w:r>
        <w:t>Add Listing Form</w:t>
      </w:r>
    </w:p>
    <w:p>
      <w:r>
        <w:t>- formulář pro přidání nabídky</w:t>
      </w:r>
    </w:p>
    <w:p>
      <w:pPr>
        <w:pStyle w:val="Heading2"/>
      </w:pPr>
      <w:r>
        <w:t>6. Listing Fields</w:t>
      </w:r>
    </w:p>
    <w:p>
      <w:r>
        <w:t>typ nemovitosti</w:t>
      </w:r>
    </w:p>
    <w:p>
      <w:r>
        <w:t>lokalita</w:t>
      </w:r>
    </w:p>
    <w:p>
      <w:r>
        <w:t>velikost podílu</w:t>
      </w:r>
    </w:p>
    <w:p>
      <w:r>
        <w:t>cena</w:t>
      </w:r>
    </w:p>
    <w:p>
      <w:r>
        <w:t>odhad ceny celé nemovitosti</w:t>
      </w:r>
    </w:p>
    <w:p>
      <w:r>
        <w:t>obsazenost</w:t>
      </w:r>
    </w:p>
    <w:p>
      <w:r>
        <w:t>popis</w:t>
      </w:r>
    </w:p>
    <w:p>
      <w:r>
        <w:t>fotografie</w:t>
      </w:r>
    </w:p>
    <w:p>
      <w:r>
        <w:t>kontakt</w:t>
      </w:r>
    </w:p>
    <w:p>
      <w:pPr>
        <w:pStyle w:val="Heading2"/>
      </w:pPr>
      <w:r>
        <w:t>7. Monetization</w:t>
      </w:r>
    </w:p>
    <w:p>
      <w:r>
        <w:t>Free listing</w:t>
      </w:r>
    </w:p>
    <w:p>
      <w:r>
        <w:t>- základní inzerát zdarma</w:t>
      </w:r>
    </w:p>
    <w:p/>
    <w:p>
      <w:r>
        <w:t>Highlight</w:t>
      </w:r>
    </w:p>
    <w:p>
      <w:r>
        <w:t>- zvýraznění inzerátu</w:t>
      </w:r>
    </w:p>
    <w:p>
      <w:r>
        <w:t>- cena cca 59 Kč / 7 dní</w:t>
      </w:r>
    </w:p>
    <w:p/>
    <w:p>
      <w:r>
        <w:t>Top listing</w:t>
      </w:r>
    </w:p>
    <w:p>
      <w:r>
        <w:t>- zobrazení nahoře</w:t>
      </w:r>
    </w:p>
    <w:p>
      <w:r>
        <w:t>- cena cca 199 Kč / 7 dní</w:t>
      </w:r>
    </w:p>
    <w:p/>
    <w:p>
      <w:r>
        <w:t>Top + Highlight</w:t>
      </w:r>
    </w:p>
    <w:p>
      <w:r>
        <w:t>- kombinace obou</w:t>
      </w:r>
    </w:p>
    <w:p>
      <w:r>
        <w:t>- cena cca 299 Kč</w:t>
      </w:r>
    </w:p>
    <w:p>
      <w:pPr>
        <w:pStyle w:val="Heading2"/>
      </w:pPr>
      <w:r>
        <w:t>8. Filters</w:t>
      </w:r>
    </w:p>
    <w:p>
      <w:r>
        <w:t>lokalita</w:t>
      </w:r>
    </w:p>
    <w:p>
      <w:r>
        <w:t>typ nemovitosti</w:t>
      </w:r>
    </w:p>
    <w:p>
      <w:r>
        <w:t>velikost podílu</w:t>
      </w:r>
    </w:p>
    <w:p>
      <w:r>
        <w:t>cena</w:t>
      </w:r>
    </w:p>
    <w:p>
      <w:pPr>
        <w:pStyle w:val="Heading2"/>
      </w:pPr>
      <w:r>
        <w:t>9. Design Principles</w:t>
      </w:r>
    </w:p>
    <w:p>
      <w:r>
        <w:t>- minimalistický design</w:t>
      </w:r>
    </w:p>
    <w:p>
      <w:r>
        <w:t>- hodně whitespace</w:t>
      </w:r>
    </w:p>
    <w:p>
      <w:r>
        <w:t>- čisté karty</w:t>
      </w:r>
    </w:p>
    <w:p>
      <w:r>
        <w:t>- velká typografie</w:t>
      </w:r>
    </w:p>
    <w:p/>
    <w:p>
      <w:r>
        <w:t>Barvy:</w:t>
      </w:r>
    </w:p>
    <w:p>
      <w:r>
        <w:t>bílá</w:t>
      </w:r>
    </w:p>
    <w:p>
      <w:r>
        <w:t>světle šedá</w:t>
      </w:r>
    </w:p>
    <w:p>
      <w:r>
        <w:t>černá</w:t>
      </w:r>
    </w:p>
    <w:p>
      <w:r>
        <w:t>jemná modrá (accent)</w:t>
      </w:r>
    </w:p>
    <w:p>
      <w:pPr>
        <w:pStyle w:val="Heading2"/>
      </w:pPr>
      <w:r>
        <w:t>10. Recommended Tech Stack</w:t>
      </w:r>
    </w:p>
    <w:p>
      <w:r>
        <w:t>Frontend</w:t>
      </w:r>
    </w:p>
    <w:p>
      <w:r>
        <w:t>Next.js</w:t>
      </w:r>
    </w:p>
    <w:p/>
    <w:p>
      <w:r>
        <w:t>Backend</w:t>
      </w:r>
    </w:p>
    <w:p>
      <w:r>
        <w:t>Supabase</w:t>
      </w:r>
    </w:p>
    <w:p/>
    <w:p>
      <w:r>
        <w:t>Hosting</w:t>
      </w:r>
    </w:p>
    <w:p>
      <w:r>
        <w:t>Vercel</w:t>
      </w:r>
    </w:p>
    <w:p/>
    <w:p>
      <w:r>
        <w:t>Storage</w:t>
      </w:r>
    </w:p>
    <w:p>
      <w:r>
        <w:t>Supabase Storage</w:t>
      </w:r>
    </w:p>
    <w:p/>
    <w:p>
      <w:r>
        <w:t>Payments</w:t>
      </w:r>
    </w:p>
    <w:p>
      <w:r>
        <w:t>Stripe nebo GoPay</w:t>
      </w:r>
    </w:p>
    <w:p>
      <w:pPr>
        <w:pStyle w:val="Heading2"/>
      </w:pPr>
      <w:r>
        <w:t>11. Database Structure</w:t>
      </w:r>
    </w:p>
    <w:p>
      <w:r>
        <w:t>Table: Listings</w:t>
      </w:r>
    </w:p>
    <w:p/>
    <w:p>
      <w:r>
        <w:t>id</w:t>
      </w:r>
    </w:p>
    <w:p>
      <w:r>
        <w:t>title</w:t>
      </w:r>
    </w:p>
    <w:p>
      <w:r>
        <w:t>location</w:t>
      </w:r>
    </w:p>
    <w:p>
      <w:r>
        <w:t>property_type</w:t>
      </w:r>
    </w:p>
    <w:p>
      <w:r>
        <w:t>share_size</w:t>
      </w:r>
    </w:p>
    <w:p>
      <w:r>
        <w:t>price</w:t>
      </w:r>
    </w:p>
    <w:p>
      <w:r>
        <w:t>full_property_value</w:t>
      </w:r>
    </w:p>
    <w:p>
      <w:r>
        <w:t>occupancy</w:t>
      </w:r>
    </w:p>
    <w:p>
      <w:r>
        <w:t>description</w:t>
      </w:r>
    </w:p>
    <w:p>
      <w:r>
        <w:t>images</w:t>
      </w:r>
    </w:p>
    <w:p>
      <w:r>
        <w:t>contact_email</w:t>
      </w:r>
    </w:p>
    <w:p>
      <w:r>
        <w:t>is_top</w:t>
      </w:r>
    </w:p>
    <w:p>
      <w:r>
        <w:t>is_highlighted</w:t>
      </w:r>
    </w:p>
    <w:p>
      <w:r>
        <w:t>created_at</w:t>
      </w:r>
    </w:p>
    <w:p>
      <w:pPr>
        <w:pStyle w:val="Heading2"/>
      </w:pPr>
      <w:r>
        <w:t>12. Future Features</w:t>
      </w:r>
    </w:p>
    <w:p>
      <w:r>
        <w:t>investor alerts</w:t>
      </w:r>
    </w:p>
    <w:p>
      <w:r>
        <w:t>AI valuation podílu</w:t>
      </w:r>
    </w:p>
    <w:p>
      <w:r>
        <w:t>ověření vlastnictví</w:t>
      </w:r>
    </w:p>
    <w:p>
      <w:r>
        <w:t>investor accounts</w:t>
      </w:r>
    </w:p>
    <w:p>
      <w:r>
        <w:t>uložené filtry</w:t>
      </w:r>
    </w:p>
    <w:p>
      <w:pPr>
        <w:pStyle w:val="Heading2"/>
      </w:pPr>
      <w:r>
        <w:t>13. Success Metrics</w:t>
      </w:r>
    </w:p>
    <w:p>
      <w:r>
        <w:t>100+ inzerátů</w:t>
      </w:r>
    </w:p>
    <w:p>
      <w:r>
        <w:t>1000+ návštěvníků měsíčně</w:t>
      </w:r>
    </w:p>
    <w:p>
      <w:r>
        <w:t>10+ topovaných inzerátů</w:t>
      </w:r>
    </w:p>
    <w:p>
      <w:pPr>
        <w:pStyle w:val="Heading2"/>
      </w:pPr>
      <w:r>
        <w:t>14. MVP Timeline</w:t>
      </w:r>
    </w:p>
    <w:p>
      <w:r>
        <w:t>Týden 1</w:t>
      </w:r>
    </w:p>
    <w:p>
      <w:r>
        <w:t>- design</w:t>
      </w:r>
    </w:p>
    <w:p>
      <w:r>
        <w:t>- homepage</w:t>
      </w:r>
    </w:p>
    <w:p>
      <w:r>
        <w:t>- databáze</w:t>
      </w:r>
    </w:p>
    <w:p/>
    <w:p>
      <w:r>
        <w:t>Týden 2</w:t>
      </w:r>
    </w:p>
    <w:p>
      <w:r>
        <w:t>- formulář</w:t>
      </w:r>
    </w:p>
    <w:p>
      <w:r>
        <w:t>- listing feed</w:t>
      </w:r>
    </w:p>
    <w:p>
      <w:r>
        <w:t>- detail stránky</w:t>
      </w:r>
    </w:p>
    <w:p/>
    <w:p>
      <w:r>
        <w:t>Týden 3</w:t>
      </w:r>
    </w:p>
    <w:p>
      <w:r>
        <w:t>- topování</w:t>
      </w:r>
    </w:p>
    <w:p>
      <w:r>
        <w:t>- SEO základ</w:t>
      </w:r>
    </w:p>
    <w:p>
      <w:pPr>
        <w:pStyle w:val="Heading2"/>
      </w:pPr>
      <w:r>
        <w:t>15. Antigravity Build Prompt</w:t>
      </w:r>
    </w:p>
    <w:p>
      <w:r>
        <w:t>Build a minimalist marketplace website called Podilo for buying and selling</w:t>
      </w:r>
    </w:p>
    <w:p>
      <w:r>
        <w:t>real estate ownership shares.</w:t>
      </w:r>
    </w:p>
    <w:p/>
    <w:p>
      <w:r>
        <w:t>Pages:</w:t>
      </w:r>
    </w:p>
    <w:p>
      <w:r>
        <w:t>Homepage</w:t>
      </w:r>
    </w:p>
    <w:p>
      <w:r>
        <w:t>Listings page</w:t>
      </w:r>
    </w:p>
    <w:p>
      <w:r>
        <w:t>Listing detail page</w:t>
      </w:r>
    </w:p>
    <w:p>
      <w:r>
        <w:t>Add listing page</w:t>
      </w:r>
    </w:p>
    <w:p/>
    <w:p>
      <w:r>
        <w:t>Design:</w:t>
      </w:r>
    </w:p>
    <w:p>
      <w:r>
        <w:t>minimalist</w:t>
      </w:r>
    </w:p>
    <w:p>
      <w:r>
        <w:t>white background</w:t>
      </w:r>
    </w:p>
    <w:p>
      <w:r>
        <w:t>black typography</w:t>
      </w:r>
    </w:p>
    <w:p>
      <w:r>
        <w:t>soft accent color</w:t>
      </w:r>
    </w:p>
    <w:p>
      <w:r>
        <w:t>clean cards</w:t>
      </w:r>
    </w:p>
    <w:p>
      <w:r>
        <w:t>mobile-first</w:t>
      </w:r>
    </w:p>
    <w:p/>
    <w:p>
      <w:r>
        <w:t>Market:</w:t>
      </w:r>
    </w:p>
    <w:p>
      <w:r>
        <w:t>Czech Republic</w:t>
      </w:r>
    </w:p>
    <w:p>
      <w:r>
        <w:t>Language: Czech</w:t>
      </w:r>
    </w:p>
    <w:p>
      <w:r>
        <w:t>Currency: CZK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